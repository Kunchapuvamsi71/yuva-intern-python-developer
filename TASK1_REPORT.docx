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YuvaIntern Python Developer Fresher Internship</w:t>
      </w:r>
    </w:p>
    <w:p>
      <w:pPr>
        <w:jc w:val="center"/>
      </w:pPr>
      <w:r>
        <w:rPr>
          <w:b/>
          <w:sz w:val="28"/>
        </w:rPr>
        <w:t>TASK 1 REPORT: FUNDAMENTALS AND SETUP</w:t>
      </w:r>
    </w:p>
    <w:p>
      <w:r>
        <w:t>Project Title: Hello World — Python Environment and Project Setup</w:t>
      </w:r>
    </w:p>
    <w:p>
      <w:r>
        <w:t>Internship: Python Developer Fresher</w:t>
      </w:r>
    </w:p>
    <w:p>
      <w:r>
        <w:t>Task: 1 of 6</w:t>
      </w:r>
    </w:p>
    <w:p>
      <w:pPr>
        <w:pStyle w:val="Heading1"/>
      </w:pPr>
      <w:r>
        <w:t>1. Objective</w:t>
      </w:r>
    </w:p>
    <w:p>
      <w:r>
        <w:t>The objective of this task is to prepare a basic Python project, understand the project files, run a simple program, and learn how Git and GitHub support version control and portfolio sharing.</w:t>
      </w:r>
    </w:p>
    <w:p>
      <w:pPr>
        <w:pStyle w:val="Heading1"/>
      </w:pPr>
      <w:r>
        <w:t>2. Tools and Technologies</w:t>
      </w:r>
    </w:p>
    <w:p>
      <w:pPr>
        <w:pStyle w:val="ListBullet"/>
      </w:pPr>
      <w:r>
        <w:t>Python 3.x</w:t>
      </w:r>
    </w:p>
    <w:p>
      <w:pPr>
        <w:pStyle w:val="ListBullet"/>
      </w:pPr>
      <w:r>
        <w:t>A text editor or IDE (for example, Visual Studio Code)</w:t>
      </w:r>
    </w:p>
    <w:p>
      <w:pPr>
        <w:pStyle w:val="ListBullet"/>
      </w:pPr>
      <w:r>
        <w:t>Terminal or command prompt</w:t>
      </w:r>
    </w:p>
    <w:p>
      <w:pPr>
        <w:pStyle w:val="ListBullet"/>
      </w:pPr>
      <w:r>
        <w:t>Git and GitHub for source-code version control and hosting</w:t>
      </w:r>
    </w:p>
    <w:p>
      <w:pPr>
        <w:pStyle w:val="Heading1"/>
      </w:pPr>
      <w:r>
        <w:t>3. Project Structure</w:t>
      </w:r>
    </w:p>
    <w:p>
      <w:pPr>
        <w:pStyle w:val="ListBullet"/>
      </w:pPr>
      <w:r>
        <w:t>hello_world.py — source code for the introductory Python program.</w:t>
      </w:r>
    </w:p>
    <w:p>
      <w:pPr>
        <w:pStyle w:val="ListBullet"/>
      </w:pPr>
      <w:r>
        <w:t>README.md — project overview, setup, run instructions, and expected output.</w:t>
      </w:r>
    </w:p>
    <w:p>
      <w:pPr>
        <w:pStyle w:val="ListBullet"/>
      </w:pPr>
      <w:r>
        <w:t>.gitignore — excludes common generated and private local files.</w:t>
      </w:r>
    </w:p>
    <w:p>
      <w:pPr>
        <w:pStyle w:val="ListBullet"/>
      </w:pPr>
      <w:r>
        <w:t>TASK1_REPORT.docx — this internship report.</w:t>
      </w:r>
    </w:p>
    <w:p>
      <w:pPr>
        <w:pStyle w:val="Heading1"/>
      </w:pPr>
      <w:r>
        <w:t>4. Program Implementation</w:t>
      </w:r>
    </w:p>
    <w:p>
      <w:r>
        <w:t>The program uses print() to display three lines. It places the executable statements inside main() and calls that function through the standard Python entry-point guard.</w:t>
      </w:r>
    </w:p>
    <w:p>
      <w:r>
        <w:rPr>
          <w:rFonts w:ascii="Consolas" w:hAnsi="Consolas"/>
          <w:sz w:val="18"/>
        </w:rPr>
        <w:t>def main():</w:t>
        <w:br/>
        <w:t xml:space="preserve">    print("Hello, World!")</w:t>
        <w:br/>
        <w:t xml:space="preserve">    print("Welcome to my Python Developer Internship!")</w:t>
        <w:br/>
        <w:t xml:space="preserve">    print("Task 1: Fundamentals and Setup")</w:t>
        <w:br/>
        <w:br/>
        <w:t>if __name__ == "__main__":</w:t>
        <w:br/>
        <w:t xml:space="preserve">    main()</w:t>
      </w:r>
    </w:p>
    <w:p>
      <w:pPr>
        <w:pStyle w:val="Heading1"/>
      </w:pPr>
      <w:r>
        <w:t>5. How to Run</w:t>
      </w:r>
    </w:p>
    <w:p>
      <w:r>
        <w:t>Open a terminal in the project folder and execute `python hello_world.py`. If the system uses the python3 command, execute `python3 hello_world.py` instead.</w:t>
      </w:r>
    </w:p>
    <w:p>
      <w:pPr>
        <w:pStyle w:val="Heading1"/>
      </w:pPr>
      <w:r>
        <w:t>6. Expected Output</w:t>
      </w:r>
    </w:p>
    <w:p>
      <w:r>
        <w:rPr>
          <w:rFonts w:ascii="Consolas" w:hAnsi="Consolas"/>
          <w:sz w:val="18"/>
        </w:rPr>
        <w:t>Hello, World!</w:t>
        <w:br/>
        <w:t>Welcome to my Python Developer Internship!</w:t>
        <w:br/>
        <w:t>Task 1: Fundamentals and Setup</w:t>
      </w:r>
    </w:p>
    <w:p>
      <w:pPr>
        <w:pStyle w:val="Heading1"/>
      </w:pPr>
      <w:r>
        <w:t>7. Git and GitHub Workflow</w:t>
      </w:r>
    </w:p>
    <w:p>
      <w:r>
        <w:t>Git records changes to project files, while GitHub hosts the repository online. Create a repository named `yuva-intern-python-developer`, upload the project files, and copy the repository URL into the YuvaIntern task submission field. Confirm that the repository visibility and contents meet the portal's requirements.</w:t>
      </w:r>
    </w:p>
    <w:p>
      <w:pPr>
        <w:pStyle w:val="Heading1"/>
      </w:pPr>
      <w:r>
        <w:t>8. Learning Outcomes</w:t>
      </w:r>
    </w:p>
    <w:p>
      <w:r>
        <w:t>This task introduces Python source files, the print() function, the program entry point, terminal execution, basic project documentation, and the purpose of version control. The same project structure can be expanded in later internship tasks.</w:t>
      </w:r>
    </w:p>
    <w:p>
      <w:pPr>
        <w:pStyle w:val="Heading1"/>
      </w:pPr>
      <w:r>
        <w:t>9. Conclusion</w:t>
      </w:r>
    </w:p>
    <w:p>
      <w:r>
        <w:t>The Hello World project is a simple starting point for the internship. It establishes a small, organized Python project and provides instructions for running and sharing it. Before submission, run the program locally and upload the files to GitHub. Only report steps that have actually been completed.</w:t>
      </w:r>
    </w:p>
    <w:p>
      <w:pPr>
        <w:pStyle w:val="Heading1"/>
      </w:pPr>
      <w:r>
        <w:t>Appendix: Submission Description</w:t>
      </w:r>
    </w:p>
    <w:p>
      <w:r>
        <w:t>This report documents the completion of Task 1, “Fundamentals and Setup,” for the YuvaIntern Python Developer Fresher internship. The purpose of this task is to establish a basic development workflow and verify that a simple Python program can be created and executed successfully.</w:t>
        <w:br/>
        <w:br/>
        <w:t>The project contains a Python source file named hello_world.py. The program uses Python’s built-in print() function to display a greeting, welcome the learner to the internship, and identify the task. The code uses a main() function and the standard if __name__ == "__main__" entry-point check so that the program has a clear starting point and can be extended in later tasks.</w:t>
        <w:br/>
        <w:br/>
        <w:t>The accompanying README.md explains the project objective, software requirements, execution steps, expected output, file structure, and learning outcomes. The .gitignore file lists common generated files and local environment files that should not normally be committed to version control. These files introduce a simple, organized project structure and encourage good development habits from the beginning.</w:t>
        <w:br/>
        <w:br/>
        <w:t>The task also introduces Git and GitHub as tools for tracking code changes and sharing a project portfolio. To complete the hosting portion, the learner should create a GitHub repository named yuva-intern-python-developer and upload the project files. The repository URL should then be copied into the internship portal. GitHub hosting is a manual account action and must be completed by the learner.</w:t>
        <w:br/>
        <w:br/>
        <w:t>The expected learning outcomes are understanding what a Python source file is, running a script from a terminal, using print() to display output, organizing project files, and recognizing the role of version control. This is a foundational project rather than a large application; it provides a working starting point for the core concepts, practical implementation, testing, and deployment tasks that follow in the internship.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